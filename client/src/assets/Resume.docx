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RESUME</w:t>
      </w:r>
    </w:p>
    <w:p>
      <w:pPr>
        <w:spacing w:after="40"/>
        <w:jc w:val="center"/>
      </w:pPr>
      <w:r>
        <w:rPr>
          <w:sz w:val="20"/>
        </w:rPr>
        <w:t>Present Address: Plot No: 127, Road No: 06, Block: I, Bashundhara R/A, Dhaka, Bangladesh</w:t>
      </w:r>
    </w:p>
    <w:p>
      <w:pPr>
        <w:spacing w:after="40"/>
        <w:jc w:val="center"/>
      </w:pPr>
      <w:r>
        <w:rPr>
          <w:sz w:val="20"/>
        </w:rPr>
        <w:t>Permanent Address: Nizampur College, Mirsharai, Chittagong, Bangladesh</w:t>
      </w:r>
    </w:p>
    <w:p>
      <w:pPr>
        <w:spacing w:after="40"/>
        <w:jc w:val="center"/>
      </w:pPr>
      <w:r>
        <w:rPr>
          <w:sz w:val="20"/>
        </w:rPr>
        <w:t>Blood Group: O+ | Marital Status: Unmarried | Religion: Islam | Nationality: Bangladeshi</w:t>
      </w:r>
    </w:p>
    <w:p>
      <w:pPr>
        <w:spacing w:before="240" w:after="80"/>
      </w:pPr>
      <w:r>
        <w:rPr>
          <w:b/>
          <w:sz w:val="24"/>
        </w:rPr>
        <w:t>PROFESSIONAL SUMMARY</w:t>
      </w:r>
    </w:p>
    <w:p>
      <w:pPr>
        <w:spacing w:after="120"/>
      </w:pPr>
      <w:r>
        <w:t>Computer Science &amp; Engineering graduate from BRAC University and NSDA Level 3 certified professional with moderate technical expertise and over 2 years of experience as a Coding Mentor at Timedoor Academy. Dedicated to translating programming knowledge into engaging lessons, with a proven track record of teaching Python, Web Development, Scratch, MIT App Inventor, and Construct 3 to K-12 students. Committed to simplifying complex logic to inspire and empower the next generation of digital creators.</w:t>
      </w:r>
    </w:p>
    <w:p>
      <w:pPr>
        <w:spacing w:before="240" w:after="80"/>
      </w:pPr>
      <w:r>
        <w:rPr>
          <w:b/>
          <w:sz w:val="24"/>
        </w:rPr>
        <w:t>TECHNICAL SKILLS</w:t>
      </w:r>
    </w:p>
    <w:p>
      <w:pPr>
        <w:pStyle w:val="ListBullet"/>
        <w:spacing w:after="60"/>
      </w:pPr>
      <w:r>
        <w:t>Core Competencies: Frontend Development, Backend Development, REST APIs</w:t>
      </w:r>
    </w:p>
    <w:p>
      <w:pPr>
        <w:pStyle w:val="ListBullet"/>
        <w:spacing w:after="60"/>
      </w:pPr>
      <w:r>
        <w:t>Programming Languages: Python, JavaScript, C++</w:t>
      </w:r>
    </w:p>
    <w:p>
      <w:pPr>
        <w:pStyle w:val="ListBullet"/>
        <w:spacing w:after="60"/>
      </w:pPr>
      <w:r>
        <w:t>Libraries &amp; Frameworks: ReactJS, NodeJS, ExpressJS</w:t>
      </w:r>
    </w:p>
    <w:p>
      <w:pPr>
        <w:pStyle w:val="ListBullet"/>
        <w:spacing w:after="60"/>
      </w:pPr>
      <w:r>
        <w:t>Databases &amp; ODM: MongoDB, Mongoose</w:t>
      </w:r>
    </w:p>
    <w:p>
      <w:pPr>
        <w:pStyle w:val="ListBullet"/>
        <w:spacing w:after="60"/>
      </w:pPr>
      <w:r>
        <w:t>Languages: Bangla (Native), English (Professional)</w:t>
      </w:r>
    </w:p>
    <w:p>
      <w:r>
        <w:rPr>
          <w:b/>
          <w:sz w:val="24"/>
        </w:rPr>
        <w:t>WORK EXPERIENCE</w:t>
      </w:r>
    </w:p>
    <w:p>
      <w:r>
        <w:rPr>
          <w:b/>
        </w:rPr>
        <w:t>Coding Mentor | Timedoor Academy (March 2024 – Present)</w:t>
      </w:r>
    </w:p>
    <w:p>
      <w:pPr>
        <w:pStyle w:val="ListBullet"/>
      </w:pPr>
      <w:r>
        <w:t>Taught foundational visual and text-based programming languages including Scratch, MIT App Inventor, and Construct 3 to K-12 students.</w:t>
      </w:r>
    </w:p>
    <w:p>
      <w:pPr>
        <w:pStyle w:val="ListBullet"/>
      </w:pPr>
      <w:r>
        <w:t>Instructed advanced tracks in Python and core Web Development technologies.</w:t>
      </w:r>
    </w:p>
    <w:p>
      <w:pPr>
        <w:pStyle w:val="ListBullet"/>
      </w:pPr>
      <w:r>
        <w:t>Mentored kids and teenagers through project-based curriculums to develop logic and problem-solving skills.</w:t>
      </w:r>
    </w:p>
    <w:p>
      <w:r>
        <w:rPr>
          <w:b/>
        </w:rPr>
        <w:t>Frontend Developer Intern | Creative IT Institute (October 2025 – January 2026)</w:t>
      </w:r>
    </w:p>
    <w:p>
      <w:pPr>
        <w:pStyle w:val="ListBullet"/>
      </w:pPr>
      <w:r>
        <w:t>Developed responsive and interactive user interfaces using modern frontend web technologies.</w:t>
      </w:r>
    </w:p>
    <w:p>
      <w:pPr>
        <w:pStyle w:val="ListBullet"/>
      </w:pPr>
      <w:r>
        <w:t>Collaborated with team members to integrate frontend components with database systems.</w:t>
      </w:r>
    </w:p>
    <w:p>
      <w:pPr>
        <w:pStyle w:val="ListBullet"/>
      </w:pPr>
      <w:r>
        <w:t>Debugged and optimized application code to ensure clean performance and layout consistency.</w:t>
      </w:r>
    </w:p>
    <w:p>
      <w:pPr>
        <w:spacing w:before="240" w:after="80"/>
      </w:pPr>
      <w:r>
        <w:rPr>
          <w:b/>
          <w:sz w:val="24"/>
        </w:rPr>
        <w:t>EDUCATION</w:t>
      </w:r>
    </w:p>
    <w:p>
      <w:pPr>
        <w:pStyle w:val="ListBullet"/>
        <w:spacing w:after="60"/>
      </w:pPr>
      <w:r>
        <w:t>Bachelor of Science in Computer Science and Engineering</w:t>
        <w:br/>
        <w:t>BRAC University | CGPA: 3.30 | 2018 – 2023</w:t>
      </w:r>
    </w:p>
    <w:p>
      <w:pPr>
        <w:pStyle w:val="ListBullet"/>
        <w:spacing w:after="60"/>
      </w:pPr>
      <w:r>
        <w:t>Higher Secondary Certificate (HSC)</w:t>
        <w:br/>
        <w:t>Chittagong Govt. Girls' High School and College | GPA: 5.00</w:t>
      </w:r>
    </w:p>
    <w:p>
      <w:pPr>
        <w:pStyle w:val="ListBullet"/>
        <w:spacing w:after="60"/>
      </w:pPr>
      <w:r>
        <w:t>Secondary School Certificate (SSC)</w:t>
        <w:br/>
        <w:t>Chittagong Model School and College | GPA: 3.92 | 2015 – 2017</w:t>
      </w:r>
    </w:p>
    <w:p>
      <w:pPr>
        <w:spacing w:before="240" w:after="80"/>
      </w:pPr>
      <w:r>
        <w:rPr>
          <w:b/>
          <w:sz w:val="24"/>
        </w:rPr>
        <w:t>CERTIFICATIONS</w:t>
      </w:r>
    </w:p>
    <w:p>
      <w:pPr>
        <w:pStyle w:val="ListBullet"/>
        <w:spacing w:after="60"/>
      </w:pPr>
      <w:r>
        <w:t>NSDA Level 3 Certified | National Skill Development Authority</w:t>
      </w:r>
    </w:p>
    <w:p>
      <w:r>
        <w:rPr>
          <w:b/>
          <w:sz w:val="24"/>
        </w:rPr>
        <w:t>REFERENCES</w:t>
      </w:r>
    </w:p>
    <w:p>
      <w:r>
        <w:t>Dr. Md. Ashraful Alam</w:t>
        <w:br/>
        <w:t>Assistant Professor, Dept. of Computer Science and Engineering</w:t>
        <w:br/>
        <w:t>BRAC University</w:t>
        <w:br/>
        <w:t>Email: ashraful.alam@bracu.ac.bd</w:t>
      </w:r>
    </w:p>
    <w:p>
      <w:r>
        <w:t>Esfar E Alam Turzo</w:t>
        <w:br/>
        <w:t>Lecturer, Dept. of Computer Science and Engineering</w:t>
        <w:br/>
        <w:t>BRAC University</w:t>
        <w:br/>
        <w:t>Email: eshfar.alam@bracu.ac.bd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